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陈静 的简历</w:t>
      </w:r>
    </w:p>
    <w:p>
      <w:pPr>
        <w:pStyle w:val="Heading1"/>
      </w:pPr>
      <w:r>
        <w:t>基本信息</w:t>
      </w:r>
    </w:p>
    <w:p>
      <w:r>
        <w:t>姓名：陈静</w:t>
      </w:r>
    </w:p>
    <w:p>
      <w:r>
        <w:t>职位：Python 后端开发工程师</w:t>
      </w:r>
    </w:p>
    <w:p>
      <w:r>
        <w:t>工作年限：5 年</w:t>
      </w:r>
    </w:p>
    <w:p>
      <w:r>
        <w:t>邮箱：chenjing@example.com</w:t>
      </w:r>
    </w:p>
    <w:p>
      <w:r>
        <w:t>电话：13800000007</w:t>
      </w:r>
    </w:p>
    <w:p>
      <w:r>
        <w:t>教育背景：</w:t>
      </w:r>
    </w:p>
    <w:p>
      <w:pPr>
        <w:pStyle w:val="Heading1"/>
      </w:pPr>
      <w:r>
        <w:t>技能清单</w:t>
      </w:r>
    </w:p>
    <w:p>
      <w:r>
        <w:t>Python、FastAPI、Django、PostgreSQL、Redis、Celery、Docker、gRPC</w:t>
      </w:r>
    </w:p>
    <w:p>
      <w:pPr>
        <w:pStyle w:val="Heading1"/>
      </w:pPr>
      <w:r>
        <w:t>项目经历</w:t>
      </w:r>
    </w:p>
    <w:p>
      <w:pPr>
        <w:pStyle w:val="Heading2"/>
      </w:pPr>
      <w:r>
        <w:t>开放平台 API（后端开发）</w:t>
      </w:r>
    </w:p>
    <w:p>
      <w:r>
        <w:t>负责开放平台 API 开发，基于 FastAPI 提供 REST 与 gRPC 双协议接入，日均调用量 3000 万。</w:t>
      </w:r>
    </w:p>
    <w:p>
      <w:r>
        <w:t>技术选型：FastAPI、gRPC、PostgreSQL、Redis</w:t>
      </w:r>
    </w:p>
    <w:p>
      <w:r>
        <w:t>难点与亮点：限流与熔断：令牌桶限流 + 熔断降级；接口幂等与签名验签体系</w:t>
      </w:r>
    </w:p>
    <w:p>
      <w:pPr>
        <w:pStyle w:val="Heading2"/>
      </w:pPr>
      <w:r>
        <w:t>异步任务调度系统（核心开发）</w:t>
      </w:r>
    </w:p>
    <w:p>
      <w:r>
        <w:t>基于 Celery + Redis 构建异步任务调度系统，支撑报表导出、消息推送等耗时任务。</w:t>
      </w:r>
    </w:p>
    <w:p>
      <w:r>
        <w:t>技术选型：Celery、Redis、Docker</w:t>
      </w:r>
    </w:p>
    <w:p>
      <w:r>
        <w:t>难点与亮点：任务优先级队列与重试策略；任务执行监控与失败告警</w:t>
      </w:r>
    </w:p>
    <w:p>
      <w:pPr>
        <w:pStyle w:val="Heading1"/>
      </w:pPr>
      <w:r>
        <w:t>工作经历</w:t>
      </w:r>
    </w:p>
    <w:p>
      <w:r>
        <w:t>2020-至今 某 SaaS 公司 Python 后端开发工程师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